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BDE1D" w14:textId="255C1278" w:rsidR="008A75B0" w:rsidRPr="008A75B0" w:rsidRDefault="008A75B0" w:rsidP="008A75B0">
      <w:pPr>
        <w:jc w:val="center"/>
        <w:rPr>
          <w:rStyle w:val="Strong"/>
          <w:rFonts w:ascii="Aptos" w:hAnsi="Aptos"/>
          <w:sz w:val="32"/>
          <w:szCs w:val="32"/>
        </w:rPr>
      </w:pPr>
      <w:r w:rsidRPr="008A75B0">
        <w:rPr>
          <w:rStyle w:val="Strong"/>
          <w:rFonts w:ascii="Aptos" w:hAnsi="Aptos"/>
          <w:sz w:val="32"/>
          <w:szCs w:val="32"/>
        </w:rPr>
        <w:t>Assignment3: Deploying AWS EC2 Instance and RDS Instance</w:t>
      </w:r>
      <w:r>
        <w:rPr>
          <w:rStyle w:val="Strong"/>
          <w:rFonts w:ascii="Aptos" w:hAnsi="Aptos"/>
          <w:sz w:val="32"/>
          <w:szCs w:val="32"/>
        </w:rPr>
        <w:t xml:space="preserve"> </w:t>
      </w:r>
      <w:r w:rsidRPr="008A75B0">
        <w:rPr>
          <w:rStyle w:val="Strong"/>
          <w:rFonts w:ascii="Aptos" w:hAnsi="Aptos"/>
          <w:sz w:val="32"/>
          <w:szCs w:val="32"/>
        </w:rPr>
        <w:t>using CloudFormation</w:t>
      </w:r>
    </w:p>
    <w:p w14:paraId="173D3067" w14:textId="25D7B01C" w:rsidR="00157A15" w:rsidRPr="008A75B0" w:rsidRDefault="00000000" w:rsidP="008A75B0">
      <w:pPr>
        <w:rPr>
          <w:rFonts w:ascii="Aptos" w:hAnsi="Aptos"/>
        </w:rPr>
      </w:pPr>
      <w:r w:rsidRPr="008A75B0">
        <w:rPr>
          <w:rFonts w:ascii="Aptos" w:hAnsi="Aptos"/>
        </w:rPr>
        <w:t>Student Name: Jithin Jyothi</w:t>
      </w:r>
    </w:p>
    <w:p w14:paraId="5F1EB3A5" w14:textId="6854C080" w:rsidR="00157A15" w:rsidRDefault="00000000">
      <w:pPr>
        <w:rPr>
          <w:rFonts w:ascii="Aptos" w:hAnsi="Aptos"/>
        </w:rPr>
      </w:pPr>
      <w:r w:rsidRPr="008A75B0">
        <w:rPr>
          <w:rFonts w:ascii="Aptos" w:hAnsi="Aptos"/>
        </w:rPr>
        <w:t>Student ID: 8876281</w:t>
      </w:r>
    </w:p>
    <w:p w14:paraId="42135E92" w14:textId="2275FA33" w:rsidR="008A75B0" w:rsidRDefault="008A75B0">
      <w:pPr>
        <w:rPr>
          <w:rFonts w:ascii="Aptos" w:hAnsi="Aptos"/>
        </w:rPr>
      </w:pPr>
      <w:proofErr w:type="spellStart"/>
      <w:r>
        <w:rPr>
          <w:rFonts w:ascii="Aptos" w:hAnsi="Aptos"/>
        </w:rPr>
        <w:t>Github</w:t>
      </w:r>
      <w:proofErr w:type="spellEnd"/>
      <w:r>
        <w:rPr>
          <w:rFonts w:ascii="Aptos" w:hAnsi="Aptos"/>
        </w:rPr>
        <w:t xml:space="preserve"> link: </w:t>
      </w:r>
      <w:hyperlink r:id="rId6" w:history="1">
        <w:r w:rsidRPr="008A75B0">
          <w:rPr>
            <w:rStyle w:val="Hyperlink"/>
            <w:rFonts w:ascii="Aptos" w:hAnsi="Aptos"/>
          </w:rPr>
          <w:t>https://github.com/JithinJyothi95/A3-IAC-Jithin-8876281</w:t>
        </w:r>
      </w:hyperlink>
    </w:p>
    <w:p w14:paraId="1B66FF38" w14:textId="0497BD07" w:rsidR="008A75B0" w:rsidRPr="008A75B0" w:rsidRDefault="008A75B0">
      <w:pPr>
        <w:rPr>
          <w:rFonts w:ascii="Aptos" w:hAnsi="Aptos"/>
        </w:rPr>
      </w:pPr>
      <w:r>
        <w:rPr>
          <w:rFonts w:ascii="Aptos" w:hAnsi="Aptos"/>
        </w:rPr>
        <w:t xml:space="preserve">Instructor: </w:t>
      </w:r>
      <w:proofErr w:type="spellStart"/>
      <w:r>
        <w:rPr>
          <w:rFonts w:ascii="Aptos" w:hAnsi="Aptos"/>
        </w:rPr>
        <w:t>Prof.Vikas</w:t>
      </w:r>
      <w:proofErr w:type="spellEnd"/>
    </w:p>
    <w:p w14:paraId="37DE9C5B" w14:textId="40BB1093" w:rsidR="00157A15" w:rsidRPr="005F6DB6" w:rsidRDefault="00000000">
      <w:pPr>
        <w:pStyle w:val="Heading1"/>
        <w:rPr>
          <w:rStyle w:val="Strong"/>
          <w:b/>
          <w:bCs/>
          <w:color w:val="auto"/>
          <w:sz w:val="24"/>
          <w:szCs w:val="24"/>
        </w:rPr>
      </w:pPr>
      <w:r w:rsidRPr="005F6DB6">
        <w:rPr>
          <w:rStyle w:val="Strong"/>
          <w:b/>
          <w:bCs/>
          <w:color w:val="auto"/>
          <w:sz w:val="24"/>
          <w:szCs w:val="24"/>
        </w:rPr>
        <w:t>Overview</w:t>
      </w:r>
    </w:p>
    <w:p w14:paraId="0E8D15EB" w14:textId="049BCEAF" w:rsidR="00157A15" w:rsidRPr="008A75B0" w:rsidRDefault="00000000" w:rsidP="008A75B0">
      <w:pPr>
        <w:rPr>
          <w:rFonts w:ascii="Aptos" w:hAnsi="Aptos"/>
        </w:rPr>
      </w:pPr>
      <w:r w:rsidRPr="008A75B0">
        <w:rPr>
          <w:rFonts w:ascii="Aptos" w:hAnsi="Aptos"/>
        </w:rPr>
        <w:br/>
        <w:t>This report documents the step-by-step process of deploying a basic AWS infrastructure using CloudFormation.</w:t>
      </w:r>
      <w:r w:rsidRPr="008A75B0">
        <w:rPr>
          <w:rFonts w:ascii="Aptos" w:hAnsi="Aptos"/>
        </w:rPr>
        <w:br/>
        <w:t>It includes three key components: a networking stack (VPC and subnets), an RDS database stack, and an EC2 instance stack.</w:t>
      </w:r>
      <w:r w:rsidRPr="008A75B0">
        <w:rPr>
          <w:rFonts w:ascii="Aptos" w:hAnsi="Aptos"/>
        </w:rPr>
        <w:br/>
        <w:t>All components were provisioned using YAML templates via the AWS CLI and verified on the AWS Console.</w:t>
      </w:r>
    </w:p>
    <w:p w14:paraId="558E8E8B" w14:textId="77777777" w:rsidR="00157A15" w:rsidRPr="005F6DB6" w:rsidRDefault="00000000">
      <w:pPr>
        <w:pStyle w:val="Heading1"/>
        <w:rPr>
          <w:rStyle w:val="Strong"/>
          <w:b/>
          <w:bCs/>
          <w:color w:val="auto"/>
          <w:sz w:val="24"/>
          <w:szCs w:val="24"/>
        </w:rPr>
      </w:pPr>
      <w:r w:rsidRPr="005F6DB6">
        <w:rPr>
          <w:rStyle w:val="Strong"/>
          <w:b/>
          <w:bCs/>
          <w:color w:val="auto"/>
          <w:sz w:val="24"/>
          <w:szCs w:val="24"/>
        </w:rPr>
        <w:t>1. Networking Stack</w:t>
      </w:r>
    </w:p>
    <w:p w14:paraId="58FF50D9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</w:rPr>
        <w:br/>
        <w:t>Stack Name: jithin-networking-stack</w:t>
      </w:r>
      <w:r w:rsidRPr="008A75B0">
        <w:rPr>
          <w:rFonts w:ascii="Aptos" w:hAnsi="Aptos"/>
        </w:rPr>
        <w:br/>
      </w:r>
      <w:r w:rsidRPr="008A75B0">
        <w:rPr>
          <w:rFonts w:ascii="Aptos" w:hAnsi="Aptos"/>
        </w:rPr>
        <w:br/>
        <w:t>This stack creates a custom VPC, public and private subnets, route table, and an internet gateway.</w:t>
      </w:r>
      <w:r w:rsidRPr="008A75B0">
        <w:rPr>
          <w:rFonts w:ascii="Aptos" w:hAnsi="Aptos"/>
        </w:rPr>
        <w:br/>
      </w:r>
      <w:r w:rsidRPr="008A75B0">
        <w:rPr>
          <w:rFonts w:ascii="Aptos" w:hAnsi="Aptos"/>
        </w:rPr>
        <w:br/>
        <w:t>Command used:</w:t>
      </w:r>
      <w:r w:rsidRPr="008A75B0">
        <w:rPr>
          <w:rFonts w:ascii="Aptos" w:hAnsi="Aptos"/>
        </w:rPr>
        <w:br/>
      </w:r>
      <w:r w:rsidRPr="005F6DB6">
        <w:rPr>
          <w:rFonts w:ascii="Aptos" w:hAnsi="Aptos"/>
          <w:i/>
          <w:iCs/>
        </w:rPr>
        <w:t>aws cloudformation create-stack --stack-name jithin-networking-stack --template-body file://templates/network.yaml --capabilities CAPABILITY_NAMED_IAM</w:t>
      </w:r>
      <w:r w:rsidRPr="008A75B0">
        <w:rPr>
          <w:rFonts w:ascii="Aptos" w:hAnsi="Aptos"/>
        </w:rPr>
        <w:br/>
      </w:r>
    </w:p>
    <w:p w14:paraId="61DB6E86" w14:textId="77777777" w:rsidR="005F6DB6" w:rsidRDefault="005F6DB6">
      <w:pPr>
        <w:rPr>
          <w:rFonts w:ascii="Aptos" w:hAnsi="Aptos"/>
        </w:rPr>
      </w:pPr>
    </w:p>
    <w:p w14:paraId="4600B967" w14:textId="77777777" w:rsidR="005F6DB6" w:rsidRDefault="005F6DB6">
      <w:pPr>
        <w:rPr>
          <w:rFonts w:ascii="Aptos" w:hAnsi="Aptos"/>
        </w:rPr>
      </w:pPr>
    </w:p>
    <w:p w14:paraId="2F39860D" w14:textId="77777777" w:rsidR="005F6DB6" w:rsidRDefault="005F6DB6">
      <w:pPr>
        <w:rPr>
          <w:rFonts w:ascii="Aptos" w:hAnsi="Aptos"/>
        </w:rPr>
      </w:pPr>
    </w:p>
    <w:p w14:paraId="282A94C1" w14:textId="77777777" w:rsidR="005F6DB6" w:rsidRDefault="005F6DB6">
      <w:pPr>
        <w:rPr>
          <w:rFonts w:ascii="Aptos" w:hAnsi="Aptos"/>
        </w:rPr>
      </w:pPr>
    </w:p>
    <w:p w14:paraId="0D4BF57C" w14:textId="77777777" w:rsidR="005F6DB6" w:rsidRDefault="005F6DB6">
      <w:pPr>
        <w:rPr>
          <w:rFonts w:ascii="Aptos" w:hAnsi="Aptos"/>
        </w:rPr>
      </w:pPr>
    </w:p>
    <w:p w14:paraId="6BA3B4FA" w14:textId="77777777" w:rsidR="005F6DB6" w:rsidRDefault="005F6DB6">
      <w:pPr>
        <w:rPr>
          <w:rFonts w:ascii="Aptos" w:hAnsi="Aptos"/>
        </w:rPr>
      </w:pPr>
    </w:p>
    <w:p w14:paraId="55CD7351" w14:textId="3615567C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</w:rPr>
        <w:lastRenderedPageBreak/>
        <w:t>Console and CLI Verification:</w:t>
      </w:r>
    </w:p>
    <w:p w14:paraId="45CDC623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1A9FF873" wp14:editId="060B14BE">
            <wp:extent cx="4572000" cy="1861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 creation succes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1325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72278301" wp14:editId="70D9B03A">
            <wp:extent cx="4572000" cy="15536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-ec2-CLI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3189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6A4A8C71" wp14:editId="48FAB021">
            <wp:extent cx="4572000" cy="18507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0600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5443BD1A" wp14:editId="45BA637D">
            <wp:extent cx="4572000" cy="18545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net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0572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lastRenderedPageBreak/>
        <w:drawing>
          <wp:inline distT="0" distB="0" distL="0" distR="0" wp14:anchorId="1A879279" wp14:editId="5E0ADA30">
            <wp:extent cx="4572000" cy="18521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et-gatewa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98EA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6161400C" wp14:editId="6AE2F9AD">
            <wp:extent cx="4572000" cy="15089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-output-stack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332F" w14:textId="77777777" w:rsidR="00157A15" w:rsidRPr="005F6DB6" w:rsidRDefault="00000000">
      <w:pPr>
        <w:pStyle w:val="Heading1"/>
        <w:rPr>
          <w:rStyle w:val="Strong"/>
          <w:b/>
          <w:bCs/>
          <w:color w:val="auto"/>
          <w:sz w:val="24"/>
          <w:szCs w:val="24"/>
        </w:rPr>
      </w:pPr>
      <w:r w:rsidRPr="005F6DB6">
        <w:rPr>
          <w:rStyle w:val="Strong"/>
          <w:b/>
          <w:bCs/>
          <w:color w:val="auto"/>
          <w:sz w:val="24"/>
          <w:szCs w:val="24"/>
        </w:rPr>
        <w:t>2. RDS Stack</w:t>
      </w:r>
    </w:p>
    <w:p w14:paraId="626E544F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</w:rPr>
        <w:br/>
        <w:t>Stack Name: jithin-rds-stack</w:t>
      </w:r>
      <w:r w:rsidRPr="008A75B0">
        <w:rPr>
          <w:rFonts w:ascii="Aptos" w:hAnsi="Aptos"/>
        </w:rPr>
        <w:br/>
      </w:r>
      <w:r w:rsidRPr="008A75B0">
        <w:rPr>
          <w:rFonts w:ascii="Aptos" w:hAnsi="Aptos"/>
        </w:rPr>
        <w:br/>
        <w:t>This stack provisions an Amazon RDS MySQL database in a private subnet, with security group settings to control access.</w:t>
      </w:r>
      <w:r w:rsidRPr="008A75B0">
        <w:rPr>
          <w:rFonts w:ascii="Aptos" w:hAnsi="Aptos"/>
        </w:rPr>
        <w:br/>
      </w:r>
      <w:r w:rsidRPr="008A75B0">
        <w:rPr>
          <w:rFonts w:ascii="Aptos" w:hAnsi="Aptos"/>
        </w:rPr>
        <w:br/>
        <w:t>Command used:</w:t>
      </w:r>
      <w:r w:rsidRPr="008A75B0">
        <w:rPr>
          <w:rFonts w:ascii="Aptos" w:hAnsi="Aptos"/>
        </w:rPr>
        <w:br/>
      </w:r>
      <w:r w:rsidRPr="005F6DB6">
        <w:rPr>
          <w:rFonts w:ascii="Aptos" w:hAnsi="Aptos"/>
          <w:i/>
          <w:iCs/>
        </w:rPr>
        <w:t>aws cloudformation create-stack --stack-name jithin-rds-stack --template-body file://templates/rds.yaml --capabilities CAPABILITY_NAMED_IAM</w:t>
      </w:r>
      <w:r w:rsidRPr="008A75B0">
        <w:rPr>
          <w:rFonts w:ascii="Aptos" w:hAnsi="Aptos"/>
        </w:rPr>
        <w:br/>
      </w:r>
    </w:p>
    <w:p w14:paraId="45EC7B08" w14:textId="77777777" w:rsidR="005F6DB6" w:rsidRDefault="005F6DB6">
      <w:pPr>
        <w:rPr>
          <w:rFonts w:ascii="Aptos" w:hAnsi="Aptos"/>
        </w:rPr>
      </w:pPr>
    </w:p>
    <w:p w14:paraId="45C4145D" w14:textId="77777777" w:rsidR="005F6DB6" w:rsidRDefault="005F6DB6">
      <w:pPr>
        <w:rPr>
          <w:rFonts w:ascii="Aptos" w:hAnsi="Aptos"/>
        </w:rPr>
      </w:pPr>
    </w:p>
    <w:p w14:paraId="6295EE7F" w14:textId="77777777" w:rsidR="005F6DB6" w:rsidRDefault="005F6DB6">
      <w:pPr>
        <w:rPr>
          <w:rFonts w:ascii="Aptos" w:hAnsi="Aptos"/>
        </w:rPr>
      </w:pPr>
    </w:p>
    <w:p w14:paraId="5BDD0084" w14:textId="77777777" w:rsidR="005F6DB6" w:rsidRDefault="005F6DB6">
      <w:pPr>
        <w:rPr>
          <w:rFonts w:ascii="Aptos" w:hAnsi="Aptos"/>
        </w:rPr>
      </w:pPr>
    </w:p>
    <w:p w14:paraId="1A6A7826" w14:textId="77777777" w:rsidR="005F6DB6" w:rsidRDefault="005F6DB6">
      <w:pPr>
        <w:rPr>
          <w:rFonts w:ascii="Aptos" w:hAnsi="Aptos"/>
        </w:rPr>
      </w:pPr>
    </w:p>
    <w:p w14:paraId="0EF4024D" w14:textId="77777777" w:rsidR="005F6DB6" w:rsidRDefault="005F6DB6">
      <w:pPr>
        <w:rPr>
          <w:rFonts w:ascii="Aptos" w:hAnsi="Aptos"/>
        </w:rPr>
      </w:pPr>
    </w:p>
    <w:p w14:paraId="3DA54A6B" w14:textId="0190114A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</w:rPr>
        <w:lastRenderedPageBreak/>
        <w:t>Console and CLI Verification:</w:t>
      </w:r>
    </w:p>
    <w:p w14:paraId="0924BE0C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20916294" wp14:editId="047F7DA5">
            <wp:extent cx="4572000" cy="18264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s creation succes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774C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2A03C70F" wp14:editId="6DF8530D">
            <wp:extent cx="4572000" cy="6048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S CLI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8D81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6A971A4C" wp14:editId="15855E8B">
            <wp:extent cx="4571289" cy="2052604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S running instanc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6889" cy="20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611C" w14:textId="77777777" w:rsidR="00157A15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34CEF269" wp14:editId="4A3BF868">
            <wp:extent cx="4571816" cy="164336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s-ouput-stac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545" cy="16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C673" w14:textId="77777777" w:rsidR="005F6DB6" w:rsidRDefault="005F6DB6">
      <w:pPr>
        <w:rPr>
          <w:rFonts w:ascii="Aptos" w:hAnsi="Aptos"/>
        </w:rPr>
      </w:pPr>
    </w:p>
    <w:p w14:paraId="3A651ABA" w14:textId="77777777" w:rsidR="005F6DB6" w:rsidRDefault="005F6DB6">
      <w:pPr>
        <w:rPr>
          <w:rFonts w:ascii="Aptos" w:hAnsi="Aptos"/>
        </w:rPr>
      </w:pPr>
    </w:p>
    <w:p w14:paraId="671C7662" w14:textId="77777777" w:rsidR="005F6DB6" w:rsidRDefault="005F6DB6">
      <w:pPr>
        <w:rPr>
          <w:rFonts w:ascii="Aptos" w:hAnsi="Aptos"/>
        </w:rPr>
      </w:pPr>
    </w:p>
    <w:p w14:paraId="124EEDA6" w14:textId="77777777" w:rsidR="005F6DB6" w:rsidRPr="008A75B0" w:rsidRDefault="005F6DB6">
      <w:pPr>
        <w:rPr>
          <w:rFonts w:ascii="Aptos" w:hAnsi="Aptos"/>
        </w:rPr>
      </w:pPr>
    </w:p>
    <w:p w14:paraId="16534172" w14:textId="13CB6185" w:rsidR="00157A15" w:rsidRPr="005F6DB6" w:rsidRDefault="00000000">
      <w:pPr>
        <w:pStyle w:val="Heading1"/>
        <w:rPr>
          <w:rStyle w:val="Strong"/>
          <w:b/>
          <w:bCs/>
          <w:color w:val="auto"/>
          <w:sz w:val="24"/>
          <w:szCs w:val="24"/>
        </w:rPr>
      </w:pPr>
      <w:r w:rsidRPr="005F6DB6">
        <w:rPr>
          <w:rStyle w:val="Strong"/>
          <w:b/>
          <w:bCs/>
          <w:color w:val="auto"/>
          <w:sz w:val="24"/>
          <w:szCs w:val="24"/>
        </w:rPr>
        <w:lastRenderedPageBreak/>
        <w:t>3. EC2 Stack</w:t>
      </w:r>
    </w:p>
    <w:p w14:paraId="2F7DBF7F" w14:textId="78FFBD1D" w:rsidR="005F6DB6" w:rsidRDefault="00000000">
      <w:pPr>
        <w:rPr>
          <w:rFonts w:ascii="Aptos" w:hAnsi="Aptos"/>
        </w:rPr>
      </w:pPr>
      <w:r w:rsidRPr="008A75B0">
        <w:rPr>
          <w:rFonts w:ascii="Aptos" w:hAnsi="Aptos"/>
        </w:rPr>
        <w:br/>
        <w:t>Stack Name: jithin-ec2-stack</w:t>
      </w:r>
      <w:r w:rsidRPr="008A75B0">
        <w:rPr>
          <w:rFonts w:ascii="Aptos" w:hAnsi="Aptos"/>
        </w:rPr>
        <w:br/>
      </w:r>
      <w:r w:rsidRPr="008A75B0">
        <w:rPr>
          <w:rFonts w:ascii="Aptos" w:hAnsi="Aptos"/>
        </w:rPr>
        <w:br/>
        <w:t>This stack provisions a t</w:t>
      </w:r>
      <w:proofErr w:type="gramStart"/>
      <w:r w:rsidRPr="008A75B0">
        <w:rPr>
          <w:rFonts w:ascii="Aptos" w:hAnsi="Aptos"/>
        </w:rPr>
        <w:t>2.micro</w:t>
      </w:r>
      <w:proofErr w:type="gramEnd"/>
      <w:r w:rsidRPr="008A75B0">
        <w:rPr>
          <w:rFonts w:ascii="Aptos" w:hAnsi="Aptos"/>
        </w:rPr>
        <w:t xml:space="preserve"> EC2 instance in the public subnet. It uses a previously generated key pair for SSH access and assigns a security group allowing SSH (port 22).</w:t>
      </w:r>
      <w:r w:rsidRPr="008A75B0">
        <w:rPr>
          <w:rFonts w:ascii="Aptos" w:hAnsi="Aptos"/>
        </w:rPr>
        <w:br/>
      </w:r>
    </w:p>
    <w:p w14:paraId="130276D4" w14:textId="3DBDA55D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</w:rPr>
        <w:t>Command used:</w:t>
      </w:r>
      <w:r w:rsidRPr="008A75B0">
        <w:rPr>
          <w:rFonts w:ascii="Aptos" w:hAnsi="Aptos"/>
        </w:rPr>
        <w:br/>
      </w:r>
      <w:proofErr w:type="spellStart"/>
      <w:r w:rsidRPr="005F6DB6">
        <w:rPr>
          <w:rFonts w:ascii="Aptos" w:hAnsi="Aptos"/>
          <w:i/>
          <w:iCs/>
        </w:rPr>
        <w:t>aws</w:t>
      </w:r>
      <w:proofErr w:type="spellEnd"/>
      <w:r w:rsidRPr="005F6DB6">
        <w:rPr>
          <w:rFonts w:ascii="Aptos" w:hAnsi="Aptos"/>
          <w:i/>
          <w:iCs/>
        </w:rPr>
        <w:t xml:space="preserve"> </w:t>
      </w:r>
      <w:proofErr w:type="spellStart"/>
      <w:r w:rsidRPr="005F6DB6">
        <w:rPr>
          <w:rFonts w:ascii="Aptos" w:hAnsi="Aptos"/>
          <w:i/>
          <w:iCs/>
        </w:rPr>
        <w:t>cloudformation</w:t>
      </w:r>
      <w:proofErr w:type="spellEnd"/>
      <w:r w:rsidRPr="005F6DB6">
        <w:rPr>
          <w:rFonts w:ascii="Aptos" w:hAnsi="Aptos"/>
          <w:i/>
          <w:iCs/>
        </w:rPr>
        <w:t xml:space="preserve"> create-stack --stack-name jithin-ec2-stack --template-body file://templates/ec2.yaml --capabilities CAPABILITY_NAMED_IAM</w:t>
      </w:r>
      <w:r w:rsidRPr="008A75B0">
        <w:rPr>
          <w:rFonts w:ascii="Aptos" w:hAnsi="Aptos"/>
        </w:rPr>
        <w:br/>
      </w:r>
    </w:p>
    <w:p w14:paraId="60955045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</w:rPr>
        <w:t>Console and CLI Verification:</w:t>
      </w:r>
    </w:p>
    <w:p w14:paraId="5B355C2E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7E630907" wp14:editId="385E4FF3">
            <wp:extent cx="4572000" cy="18688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 creation succe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26E1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152DF82B" wp14:editId="1F9649C3">
            <wp:extent cx="4572000" cy="18759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 running instan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5B3C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639883E5" wp14:editId="6D08E206">
            <wp:extent cx="4572000" cy="8390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 pai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C9F0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lastRenderedPageBreak/>
        <w:drawing>
          <wp:inline distT="0" distB="0" distL="0" distR="0" wp14:anchorId="08D3E75C" wp14:editId="6332E36B">
            <wp:extent cx="4570414" cy="14097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 group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957" cy="14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E6B" w14:textId="77777777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  <w:noProof/>
        </w:rPr>
        <w:drawing>
          <wp:inline distT="0" distB="0" distL="0" distR="0" wp14:anchorId="1BD3EC36" wp14:editId="54DED443">
            <wp:extent cx="4571310" cy="189865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-output-stack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900" cy="19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171F" w14:textId="0606EA24" w:rsidR="00157A15" w:rsidRPr="008A75B0" w:rsidRDefault="00000000">
      <w:pPr>
        <w:rPr>
          <w:rFonts w:ascii="Aptos" w:hAnsi="Aptos"/>
        </w:rPr>
      </w:pPr>
      <w:r w:rsidRPr="008A75B0">
        <w:rPr>
          <w:rFonts w:ascii="Aptos" w:hAnsi="Aptos"/>
        </w:rPr>
        <w:br/>
      </w:r>
    </w:p>
    <w:sectPr w:rsidR="00157A15" w:rsidRPr="008A75B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30959843">
    <w:abstractNumId w:val="8"/>
  </w:num>
  <w:num w:numId="2" w16cid:durableId="974986251">
    <w:abstractNumId w:val="6"/>
  </w:num>
  <w:num w:numId="3" w16cid:durableId="774054831">
    <w:abstractNumId w:val="5"/>
  </w:num>
  <w:num w:numId="4" w16cid:durableId="142549711">
    <w:abstractNumId w:val="4"/>
  </w:num>
  <w:num w:numId="5" w16cid:durableId="602956816">
    <w:abstractNumId w:val="7"/>
  </w:num>
  <w:num w:numId="6" w16cid:durableId="1634677461">
    <w:abstractNumId w:val="3"/>
  </w:num>
  <w:num w:numId="7" w16cid:durableId="1375084073">
    <w:abstractNumId w:val="2"/>
  </w:num>
  <w:num w:numId="8" w16cid:durableId="383725734">
    <w:abstractNumId w:val="1"/>
  </w:num>
  <w:num w:numId="9" w16cid:durableId="27604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57A15"/>
    <w:rsid w:val="0029639D"/>
    <w:rsid w:val="00326F90"/>
    <w:rsid w:val="005F6DB6"/>
    <w:rsid w:val="008A75B0"/>
    <w:rsid w:val="00AA1D8D"/>
    <w:rsid w:val="00AF1648"/>
    <w:rsid w:val="00B47730"/>
    <w:rsid w:val="00CB0664"/>
    <w:rsid w:val="00FC280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16773A"/>
  <w14:defaultImageDpi w14:val="300"/>
  <w15:docId w15:val="{286DF6A7-7F07-4A36-B422-34D759C6F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A75B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5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ithinJyothi95/A3-IAC-Jithin-887628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Twinkle M</cp:lastModifiedBy>
  <cp:revision>2</cp:revision>
  <dcterms:created xsi:type="dcterms:W3CDTF">2025-08-06T20:34:00Z</dcterms:created>
  <dcterms:modified xsi:type="dcterms:W3CDTF">2025-08-06T20:34:00Z</dcterms:modified>
  <cp:category/>
</cp:coreProperties>
</file>